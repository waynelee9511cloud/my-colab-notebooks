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(CRF)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Study Title:</w:t>
            </w:r>
          </w:p>
        </w:tc>
        <w:tc>
          <w:tcPr>
            <w:tcW w:type="dxa" w:w="4320"/>
          </w:tcPr>
          <w:p>
            <w:r>
              <w:t>Field Types Test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TEST-FT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CRF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1"/>
      </w:pPr>
      <w:r>
        <w:t>All Field Types Test</w:t>
      </w:r>
    </w:p>
    <w:p>
      <w:pPr>
        <w:pStyle w:val="IntenseQuote"/>
      </w:pPr>
      <w:r>
        <w:t>Testing all supported field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 Field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 Field (mg)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Field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 Field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Field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Option 1  □ Option 2  □ Option 3</w:t>
            </w:r>
          </w:p>
        </w:tc>
      </w:tr>
    </w:tbl>
    <w:p/>
    <w:p>
      <w:pPr>
        <w:pStyle w:val="Heading2"/>
      </w:pPr>
      <w:r>
        <w:t>All Field Types Test - Coding Instructions</w:t>
      </w:r>
    </w:p>
    <w:p>
      <w:pPr>
        <w:pStyle w:val="ListBullet"/>
      </w:pPr>
      <w:r>
        <w:rPr>
          <w:b/>
        </w:rPr>
        <w:t xml:space="preserve">Text Field: </w:t>
      </w:r>
      <w:r>
        <w:t>Enter text</w:t>
      </w:r>
    </w:p>
    <w:p>
      <w:pPr>
        <w:pStyle w:val="ListBullet"/>
      </w:pPr>
      <w:r>
        <w:rPr>
          <w:b/>
        </w:rPr>
        <w:t xml:space="preserve">Numeric Field: </w:t>
      </w:r>
      <w:r>
        <w:t>Enter number</w:t>
      </w:r>
    </w:p>
    <w:p>
      <w:pPr>
        <w:pStyle w:val="ListBullet"/>
      </w:pPr>
      <w:r>
        <w:rPr>
          <w:b/>
        </w:rPr>
        <w:t xml:space="preserve">Date Field: </w:t>
      </w:r>
      <w:r>
        <w:t>Enter date</w:t>
      </w:r>
    </w:p>
    <w:p>
      <w:pPr>
        <w:pStyle w:val="ListBullet"/>
      </w:pPr>
      <w:r>
        <w:rPr>
          <w:b/>
        </w:rPr>
        <w:t xml:space="preserve">Checkbox Field: </w:t>
      </w:r>
      <w:r>
        <w:t>Check applicable</w:t>
      </w:r>
    </w:p>
    <w:p>
      <w:pPr>
        <w:pStyle w:val="ListBullet"/>
      </w:pPr>
      <w:r>
        <w:rPr>
          <w:b/>
        </w:rPr>
        <w:t xml:space="preserve">Dropdown Field: </w:t>
      </w:r>
      <w:r>
        <w:t>Select one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/>
  <dc:creator>Test</dc:creator>
  <cp:keywords/>
  <dc:description>generated by python-docx</dc:description>
  <cp:lastModifiedBy/>
  <cp:revision>1</cp:revision>
  <dcterms:created xsi:type="dcterms:W3CDTF">2025-11-18T03:57:06Z</dcterms:created>
  <dcterms:modified xsi:type="dcterms:W3CDTF">2013-12-23T23:15:00Z</dcterms:modified>
  <cp:category/>
</cp:coreProperties>
</file>